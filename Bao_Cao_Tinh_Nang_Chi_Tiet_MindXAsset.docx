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B9A75" w14:textId="77777777" w:rsidR="006E0B81" w:rsidRDefault="009C532A">
      <w:pPr>
        <w:pStyle w:val="Title"/>
        <w:jc w:val="center"/>
      </w:pPr>
      <w:r>
        <w:t>BÁO CÁO CÁC TÍNH NĂNG CHI TI</w:t>
      </w:r>
      <w:r>
        <w:t>Ế</w:t>
      </w:r>
      <w:r>
        <w:t>T - MINDX GAME ASSET GENERATOR</w:t>
      </w:r>
    </w:p>
    <w:p w14:paraId="1BE139E5" w14:textId="77777777" w:rsidR="006E0B81" w:rsidRDefault="009C532A">
      <w:r>
        <w:t>Báo cáo phân tích chi ti</w:t>
      </w:r>
      <w:r>
        <w:t>ế</w:t>
      </w:r>
      <w:r>
        <w:t>t các tính năng đã đư</w:t>
      </w:r>
      <w:r>
        <w:t>ợ</w:t>
      </w:r>
      <w:r>
        <w:t>c hi</w:t>
      </w:r>
      <w:r>
        <w:t>ệ</w:t>
      </w:r>
      <w:r>
        <w:t>n th</w:t>
      </w:r>
      <w:r>
        <w:t>ự</w:t>
      </w:r>
      <w:r>
        <w:t>c và ki</w:t>
      </w:r>
      <w:r>
        <w:t>ể</w:t>
      </w:r>
      <w:r>
        <w:t>m th</w:t>
      </w:r>
      <w:r>
        <w:t>ử</w:t>
      </w:r>
      <w:r>
        <w:t xml:space="preserve"> thành công trên h</w:t>
      </w:r>
      <w:r>
        <w:t>ệ</w:t>
      </w:r>
      <w:r>
        <w:t xml:space="preserve"> th</w:t>
      </w:r>
      <w:r>
        <w:t>ố</w:t>
      </w:r>
      <w:r>
        <w:t>ng, d</w:t>
      </w:r>
      <w:r>
        <w:t>ự</w:t>
      </w:r>
      <w:r>
        <w:t>a vào d</w:t>
      </w:r>
      <w:r>
        <w:t>ữ</w:t>
      </w:r>
      <w:r>
        <w:t xml:space="preserve"> li</w:t>
      </w:r>
      <w:r>
        <w:t>ệ</w:t>
      </w:r>
      <w:r>
        <w:t>u ch</w:t>
      </w:r>
      <w:r>
        <w:t>ụ</w:t>
      </w:r>
      <w:r>
        <w:t>p màn hình (Test-sources).</w:t>
      </w:r>
    </w:p>
    <w:p w14:paraId="2A76D34B" w14:textId="77777777" w:rsidR="006E0B81" w:rsidRDefault="009C532A">
      <w:pPr>
        <w:pStyle w:val="Heading1"/>
      </w:pPr>
      <w:r>
        <w:t>1. Sinh Sprite Nhân V</w:t>
      </w:r>
      <w:r>
        <w:t>ậ</w:t>
      </w:r>
      <w:r>
        <w:t>t (Text to Sprite)</w:t>
      </w:r>
    </w:p>
    <w:p w14:paraId="2B94BA91" w14:textId="77777777" w:rsidR="006E0B81" w:rsidRDefault="009C532A">
      <w:r>
        <w:t xml:space="preserve">Cho </w:t>
      </w:r>
      <w:r>
        <w:t>phép nh</w:t>
      </w:r>
      <w:r>
        <w:t>ậ</w:t>
      </w:r>
      <w:r>
        <w:t>p mô t</w:t>
      </w:r>
      <w:r>
        <w:t>ả</w:t>
      </w:r>
      <w:r>
        <w:t xml:space="preserve"> (prompt) đ</w:t>
      </w:r>
      <w:r>
        <w:t>ể</w:t>
      </w:r>
      <w:r>
        <w:t xml:space="preserve"> sinh nhân v</w:t>
      </w:r>
      <w:r>
        <w:t>ậ</w:t>
      </w:r>
      <w:r>
        <w:t>t. C</w:t>
      </w:r>
      <w:r>
        <w:t>ấ</w:t>
      </w:r>
      <w:r>
        <w:t>u hình: Lo</w:t>
      </w:r>
      <w:r>
        <w:t>ạ</w:t>
      </w:r>
      <w:r>
        <w:t>i Asset (Nhân v</w:t>
      </w:r>
      <w:r>
        <w:t>ậ</w:t>
      </w:r>
      <w:r>
        <w:t>t/Sprite), Phong cách (Chibi, Anime, Pixel...), Góc nhìn (Chính di</w:t>
      </w:r>
      <w:r>
        <w:t>ệ</w:t>
      </w:r>
      <w:r>
        <w:t>n, Side...).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tách n</w:t>
      </w:r>
      <w:r>
        <w:t>ề</w:t>
      </w:r>
      <w:r>
        <w:t>n (Transparent Background).</w:t>
      </w:r>
    </w:p>
    <w:p w14:paraId="03C609BF" w14:textId="77777777" w:rsidR="006E0B81" w:rsidRDefault="009C532A">
      <w:r>
        <w:rPr>
          <w:noProof/>
        </w:rPr>
        <w:drawing>
          <wp:inline distT="0" distB="0" distL="0" distR="0" wp14:anchorId="633F12EE" wp14:editId="05C61ABE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9949" w14:textId="77777777" w:rsidR="006E0B81" w:rsidRDefault="009C532A">
      <w:pPr>
        <w:pStyle w:val="Heading1"/>
      </w:pPr>
      <w:r>
        <w:t>2. Sinh C</w:t>
      </w:r>
      <w:r>
        <w:t>ả</w:t>
      </w:r>
      <w:r>
        <w:t>nh Quan (Text to Background)</w:t>
      </w:r>
    </w:p>
    <w:p w14:paraId="7DB5687F" w14:textId="77777777" w:rsidR="006E0B81" w:rsidRDefault="009C532A">
      <w:r>
        <w:t>Tính năng sin</w:t>
      </w:r>
      <w:r>
        <w:t>h hình n</w:t>
      </w:r>
      <w:r>
        <w:t>ề</w:t>
      </w:r>
      <w:r>
        <w:t>n game chi ti</w:t>
      </w:r>
      <w:r>
        <w:t>ế</w:t>
      </w:r>
      <w:r>
        <w:t>t. H</w:t>
      </w:r>
      <w:r>
        <w:t>ỗ</w:t>
      </w:r>
      <w:r>
        <w:t xml:space="preserve"> tr</w:t>
      </w:r>
      <w:r>
        <w:t>ợ</w:t>
      </w:r>
      <w:r>
        <w:t xml:space="preserve"> ch</w:t>
      </w:r>
      <w:r>
        <w:t>ọ</w:t>
      </w:r>
      <w:r>
        <w:t>n th</w:t>
      </w:r>
      <w:r>
        <w:t>ờ</w:t>
      </w:r>
      <w:r>
        <w:t>i gian trong ngày (Ban đêm/Ban ngày), T</w:t>
      </w:r>
      <w:r>
        <w:t>ỉ</w:t>
      </w:r>
      <w:r>
        <w:t xml:space="preserve"> l</w:t>
      </w:r>
      <w:r>
        <w:t>ệ</w:t>
      </w:r>
      <w:r>
        <w:t xml:space="preserve"> (16:9, v.v...) và phong cách (Realistic, 3D Render).</w:t>
      </w:r>
    </w:p>
    <w:p w14:paraId="3376CE51" w14:textId="77777777" w:rsidR="006E0B81" w:rsidRDefault="009C532A">
      <w:r>
        <w:rPr>
          <w:noProof/>
        </w:rPr>
        <w:lastRenderedPageBreak/>
        <w:drawing>
          <wp:inline distT="0" distB="0" distL="0" distR="0" wp14:anchorId="1BFC9C2E" wp14:editId="45004A2E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CEC4" w14:textId="77777777" w:rsidR="006E0B81" w:rsidRDefault="009C532A">
      <w:pPr>
        <w:pStyle w:val="Heading1"/>
      </w:pPr>
      <w:r>
        <w:t>3. Sinh G</w:t>
      </w:r>
      <w:r>
        <w:t>ạ</w:t>
      </w:r>
      <w:r>
        <w:t>ch Môi Trư</w:t>
      </w:r>
      <w:r>
        <w:t>ờ</w:t>
      </w:r>
      <w:r>
        <w:t>ng (Text to Tileset)</w:t>
      </w:r>
    </w:p>
    <w:p w14:paraId="786A3122" w14:textId="77777777" w:rsidR="006E0B81" w:rsidRDefault="009C532A">
      <w:r>
        <w:t>Sinh các kh</w:t>
      </w:r>
      <w:r>
        <w:t>ố</w:t>
      </w:r>
      <w:r>
        <w:t>i g</w:t>
      </w:r>
      <w:r>
        <w:t>ạ</w:t>
      </w:r>
      <w:r>
        <w:t>ch môi trư</w:t>
      </w:r>
      <w:r>
        <w:t>ờ</w:t>
      </w:r>
      <w:r>
        <w:t>ng ghép n</w:t>
      </w:r>
      <w:r>
        <w:t>ố</w:t>
      </w:r>
      <w:r>
        <w:t>i đư</w:t>
      </w:r>
      <w:r>
        <w:t>ợ</w:t>
      </w:r>
      <w:r>
        <w:t>c. H</w:t>
      </w:r>
      <w:r>
        <w:t>ỗ</w:t>
      </w:r>
      <w:r>
        <w:t xml:space="preserve"> tr</w:t>
      </w:r>
      <w:r>
        <w:t>ợ</w:t>
      </w:r>
      <w:r>
        <w:t xml:space="preserve"> góc nhìn Isometric (2.</w:t>
      </w:r>
      <w:r>
        <w:t>5D) chu</w:t>
      </w:r>
      <w:r>
        <w:t>ẩ</w:t>
      </w:r>
      <w:r>
        <w:t>n xác. Tích h</w:t>
      </w:r>
      <w:r>
        <w:t>ợ</w:t>
      </w:r>
      <w:r>
        <w:t>p s</w:t>
      </w:r>
      <w:r>
        <w:t>ẵ</w:t>
      </w:r>
      <w:r>
        <w:t>n b</w:t>
      </w:r>
      <w:r>
        <w:t>ộ</w:t>
      </w:r>
      <w:r>
        <w:t xml:space="preserve"> công c</w:t>
      </w:r>
      <w:r>
        <w:t>ụ</w:t>
      </w:r>
      <w:r>
        <w:t xml:space="preserve"> c</w:t>
      </w:r>
      <w:r>
        <w:t>ắ</w:t>
      </w:r>
      <w:r>
        <w:t>t g</w:t>
      </w:r>
      <w:r>
        <w:t>ạ</w:t>
      </w:r>
      <w:r>
        <w:t>ch (Slicer) t</w:t>
      </w:r>
      <w:r>
        <w:t>ả</w:t>
      </w:r>
      <w:r>
        <w:t>i v</w:t>
      </w:r>
      <w:r>
        <w:t>ề</w:t>
      </w:r>
      <w:r>
        <w:t xml:space="preserve"> d</w:t>
      </w:r>
      <w:r>
        <w:t>ạ</w:t>
      </w:r>
      <w:r>
        <w:t>ng file nén ZIP.</w:t>
      </w:r>
    </w:p>
    <w:p w14:paraId="1CEBCFFA" w14:textId="77777777" w:rsidR="006E0B81" w:rsidRDefault="009C532A">
      <w:r>
        <w:rPr>
          <w:noProof/>
        </w:rPr>
        <w:drawing>
          <wp:inline distT="0" distB="0" distL="0" distR="0" wp14:anchorId="372AACC4" wp14:editId="7B329DD0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6F95" w14:textId="77777777" w:rsidR="006E0B81" w:rsidRDefault="009C532A">
      <w:pPr>
        <w:pStyle w:val="Heading1"/>
      </w:pPr>
      <w:r>
        <w:lastRenderedPageBreak/>
        <w:t>4. Sinh Ho</w:t>
      </w:r>
      <w:r>
        <w:t>ạ</w:t>
      </w:r>
      <w:r>
        <w:t xml:space="preserve">t </w:t>
      </w:r>
      <w:r>
        <w:t>Ả</w:t>
      </w:r>
      <w:r>
        <w:t>nh (Text to Sprite Sheet / Animation)</w:t>
      </w:r>
    </w:p>
    <w:p w14:paraId="2F435EBA" w14:textId="77777777" w:rsidR="006E0B81" w:rsidRDefault="009C532A">
      <w:r>
        <w:t>T</w:t>
      </w:r>
      <w:r>
        <w:t>ạ</w:t>
      </w:r>
      <w:r>
        <w:t>o nguyên m</w:t>
      </w:r>
      <w:r>
        <w:t>ộ</w:t>
      </w:r>
      <w:r>
        <w:t>t d</w:t>
      </w:r>
      <w:r>
        <w:t>ả</w:t>
      </w:r>
      <w:r>
        <w:t>i hành đ</w:t>
      </w:r>
      <w:r>
        <w:t>ộ</w:t>
      </w:r>
      <w:r>
        <w:t>ng cho nhân v</w:t>
      </w:r>
      <w:r>
        <w:t>ậ</w:t>
      </w:r>
      <w:r>
        <w:t>t (VD: Hành đ</w:t>
      </w:r>
      <w:r>
        <w:t>ộ</w:t>
      </w:r>
      <w:r>
        <w:t>ng Running, 3 khung hình). H</w:t>
      </w:r>
      <w:r>
        <w:t>ỗ</w:t>
      </w:r>
      <w:r>
        <w:t xml:space="preserve"> tr</w:t>
      </w:r>
      <w:r>
        <w:t>ợ</w:t>
      </w:r>
      <w:r>
        <w:t xml:space="preserve"> xem trư</w:t>
      </w:r>
      <w:r>
        <w:t>ớ</w:t>
      </w:r>
      <w:r>
        <w:t>c ho</w:t>
      </w:r>
      <w:r>
        <w:t>ạ</w:t>
      </w:r>
      <w:r>
        <w:t xml:space="preserve">t </w:t>
      </w:r>
      <w:r>
        <w:t>ả</w:t>
      </w:r>
      <w:r>
        <w:t>nh tr</w:t>
      </w:r>
      <w:r>
        <w:t>ự</w:t>
      </w:r>
      <w:r>
        <w:t>c ti</w:t>
      </w:r>
      <w:r>
        <w:t>ế</w:t>
      </w:r>
      <w:r>
        <w:t>p (A</w:t>
      </w:r>
      <w:r>
        <w:t>nimation Preview) v</w:t>
      </w:r>
      <w:r>
        <w:t>ớ</w:t>
      </w:r>
      <w:r>
        <w:t>i t</w:t>
      </w:r>
      <w:r>
        <w:t>ố</w:t>
      </w:r>
      <w:r>
        <w:t>c đ</w:t>
      </w:r>
      <w:r>
        <w:t>ộ</w:t>
      </w:r>
      <w:r>
        <w:t xml:space="preserve"> FPS tu</w:t>
      </w:r>
      <w:r>
        <w:t>ỳ</w:t>
      </w:r>
      <w:r>
        <w:t xml:space="preserve"> ch</w:t>
      </w:r>
      <w:r>
        <w:t>ỉ</w:t>
      </w:r>
      <w:r>
        <w:t>nh trư</w:t>
      </w:r>
      <w:r>
        <w:t>ớ</w:t>
      </w:r>
      <w:r>
        <w:t>c khi c</w:t>
      </w:r>
      <w:r>
        <w:t>ắ</w:t>
      </w:r>
      <w:r>
        <w:t>t.</w:t>
      </w:r>
    </w:p>
    <w:p w14:paraId="4695D6DE" w14:textId="77777777" w:rsidR="006E0B81" w:rsidRDefault="009C532A">
      <w:r>
        <w:rPr>
          <w:noProof/>
        </w:rPr>
        <w:drawing>
          <wp:inline distT="0" distB="0" distL="0" distR="0" wp14:anchorId="5FDD20C2" wp14:editId="413E9768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DF8E" w14:textId="352342A8" w:rsidR="006E0B81" w:rsidRDefault="009C532A">
      <w:pPr>
        <w:pStyle w:val="Heading1"/>
      </w:pPr>
      <w:r>
        <w:t>5. Thi</w:t>
      </w:r>
      <w:r>
        <w:t>ế</w:t>
      </w:r>
      <w:r>
        <w:t>t K</w:t>
      </w:r>
      <w:r>
        <w:t>ế</w:t>
      </w:r>
      <w:r>
        <w:t xml:space="preserve"> Pixel Art Chuyên D</w:t>
      </w:r>
      <w:r>
        <w:t>ụ</w:t>
      </w:r>
      <w:r>
        <w:t>ng (Text to Pixel)</w:t>
      </w:r>
    </w:p>
    <w:p w14:paraId="086D53C9" w14:textId="77777777" w:rsidR="006E0B81" w:rsidRDefault="009C532A">
      <w:r>
        <w:t>Ch</w:t>
      </w:r>
      <w:r>
        <w:t>ế</w:t>
      </w:r>
      <w:r>
        <w:t xml:space="preserve"> đ</w:t>
      </w:r>
      <w:r>
        <w:t>ộ</w:t>
      </w:r>
      <w:r>
        <w:t xml:space="preserve"> sinh </w:t>
      </w:r>
      <w:r>
        <w:t>ả</w:t>
      </w:r>
      <w:r>
        <w:t>nh Pixel thu</w:t>
      </w:r>
      <w:r>
        <w:t>ầ</w:t>
      </w:r>
      <w:r>
        <w:t>n tuý v</w:t>
      </w:r>
      <w:r>
        <w:t>ớ</w:t>
      </w:r>
      <w:r>
        <w:t>i các thông s</w:t>
      </w:r>
      <w:r>
        <w:t>ố</w:t>
      </w:r>
      <w:r>
        <w:t xml:space="preserve"> chuyên sâu c</w:t>
      </w:r>
      <w:r>
        <w:t>ủ</w:t>
      </w:r>
      <w:r>
        <w:t>a h</w:t>
      </w:r>
      <w:r>
        <w:t>ệ</w:t>
      </w:r>
      <w:r>
        <w:t xml:space="preserve"> màu Retro: C</w:t>
      </w:r>
      <w:r>
        <w:t>ấ</w:t>
      </w:r>
      <w:r>
        <w:t>u hình kích thư</w:t>
      </w:r>
      <w:r>
        <w:t>ớ</w:t>
      </w:r>
      <w:r>
        <w:t>c kh</w:t>
      </w:r>
      <w:r>
        <w:t>ố</w:t>
      </w:r>
      <w:r>
        <w:t>i (Block Size),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lư</w:t>
      </w:r>
      <w:r>
        <w:t>ợ</w:t>
      </w:r>
      <w:r>
        <w:t>ng màu (Ví d</w:t>
      </w:r>
      <w:r>
        <w:t>ụ</w:t>
      </w:r>
      <w:r>
        <w:t>:</w:t>
      </w:r>
      <w:r>
        <w:t xml:space="preserve"> 32 màu).</w:t>
      </w:r>
    </w:p>
    <w:p w14:paraId="6533E99C" w14:textId="77777777" w:rsidR="006E0B81" w:rsidRDefault="009C532A">
      <w:r>
        <w:rPr>
          <w:noProof/>
        </w:rPr>
        <w:drawing>
          <wp:inline distT="0" distB="0" distL="0" distR="0" wp14:anchorId="19433DF6" wp14:editId="76EF1DE4">
            <wp:extent cx="5361709" cy="30159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6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356" cy="301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EA3B" w14:textId="77777777" w:rsidR="006E0B81" w:rsidRDefault="009C532A">
      <w:pPr>
        <w:pStyle w:val="Heading1"/>
      </w:pPr>
      <w:r>
        <w:lastRenderedPageBreak/>
        <w:t>6.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</w:t>
      </w:r>
      <w:r>
        <w:t>Ả</w:t>
      </w:r>
      <w:r>
        <w:t>nh G</w:t>
      </w:r>
      <w:r>
        <w:t>ố</w:t>
      </w:r>
      <w:r>
        <w:t>c Sang Sprite (Image to Sprite)</w:t>
      </w:r>
    </w:p>
    <w:p w14:paraId="794783C4" w14:textId="77777777" w:rsidR="006E0B81" w:rsidRDefault="009C532A">
      <w:r>
        <w:t>Cho phép t</w:t>
      </w:r>
      <w:r>
        <w:t>ả</w:t>
      </w:r>
      <w:r>
        <w:t xml:space="preserve">i lên </w:t>
      </w:r>
      <w:r>
        <w:t>ả</w:t>
      </w:r>
      <w:r>
        <w:t>nh phác th</w:t>
      </w:r>
      <w:r>
        <w:t>ả</w:t>
      </w:r>
      <w:r>
        <w:t>o/</w:t>
      </w:r>
      <w:r>
        <w:t>ả</w:t>
      </w:r>
      <w:r>
        <w:t>nh th</w:t>
      </w:r>
      <w:r>
        <w:t>ậ</w:t>
      </w:r>
      <w:r>
        <w:t>t, t</w:t>
      </w:r>
      <w:r>
        <w:t>ừ</w:t>
      </w:r>
      <w:r>
        <w:t xml:space="preserve"> đó AI s</w:t>
      </w:r>
      <w:r>
        <w:t>ẽ</w:t>
      </w:r>
      <w:r>
        <w:t xml:space="preserve"> v</w:t>
      </w:r>
      <w:r>
        <w:t>ẽ</w:t>
      </w:r>
      <w:r>
        <w:t xml:space="preserve"> l</w:t>
      </w:r>
      <w:r>
        <w:t>ạ</w:t>
      </w:r>
      <w:r>
        <w:t>i theo phong cách m</w:t>
      </w:r>
      <w:r>
        <w:t>ớ</w:t>
      </w:r>
      <w:r>
        <w:t>i (Anime, Chibi...) v</w:t>
      </w:r>
      <w:r>
        <w:t>ớ</w:t>
      </w:r>
      <w:r>
        <w:t>i góc nhìn đ</w:t>
      </w:r>
      <w:r>
        <w:t>ị</w:t>
      </w:r>
      <w:r>
        <w:t>nh s</w:t>
      </w:r>
      <w:r>
        <w:t>ẵ</w:t>
      </w:r>
      <w:r>
        <w:t>n. T</w:t>
      </w:r>
      <w:r>
        <w:t>ự</w:t>
      </w:r>
      <w:r>
        <w:t xml:space="preserve"> đ</w:t>
      </w:r>
      <w:r>
        <w:t>ộ</w:t>
      </w:r>
      <w:r>
        <w:t>ng tách n</w:t>
      </w:r>
      <w:r>
        <w:t>ề</w:t>
      </w:r>
      <w:r>
        <w:t>n cho k</w:t>
      </w:r>
      <w:r>
        <w:t>ế</w:t>
      </w:r>
      <w:r>
        <w:t>t qu</w:t>
      </w:r>
      <w:r>
        <w:t>ả</w:t>
      </w:r>
      <w:r>
        <w:t>.</w:t>
      </w:r>
    </w:p>
    <w:p w14:paraId="4796E818" w14:textId="77777777" w:rsidR="006E0B81" w:rsidRDefault="009C532A">
      <w:r>
        <w:rPr>
          <w:noProof/>
        </w:rPr>
        <w:drawing>
          <wp:inline distT="0" distB="0" distL="0" distR="0" wp14:anchorId="54E69F31" wp14:editId="2E75F671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BE29" w14:textId="77777777" w:rsidR="006E0B81" w:rsidRDefault="009C532A">
      <w:pPr>
        <w:pStyle w:val="Heading1"/>
      </w:pPr>
      <w:r>
        <w:t>7.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</w:t>
      </w:r>
      <w:r>
        <w:t>Ả</w:t>
      </w:r>
      <w:r>
        <w:t>nh G</w:t>
      </w:r>
      <w:r>
        <w:t>ố</w:t>
      </w:r>
      <w:r>
        <w:t xml:space="preserve">c Sang Pixel </w:t>
      </w:r>
      <w:r>
        <w:t>(Image to Pixel Art)</w:t>
      </w:r>
    </w:p>
    <w:p w14:paraId="1855CB6B" w14:textId="77777777" w:rsidR="006E0B81" w:rsidRDefault="009C532A">
      <w:r>
        <w:t>Tính năng t</w:t>
      </w:r>
      <w:r>
        <w:t>ả</w:t>
      </w:r>
      <w:r>
        <w:t xml:space="preserve">i </w:t>
      </w:r>
      <w:r>
        <w:t>ả</w:t>
      </w:r>
      <w:r>
        <w:t>nh lên và chuy</w:t>
      </w:r>
      <w:r>
        <w:t>ể</w:t>
      </w:r>
      <w:r>
        <w:t>n đ</w:t>
      </w:r>
      <w:r>
        <w:t>ổ</w:t>
      </w:r>
      <w:r>
        <w:t>i (filter hóa) tr</w:t>
      </w:r>
      <w:r>
        <w:t>ự</w:t>
      </w:r>
      <w:r>
        <w:t>c ti</w:t>
      </w:r>
      <w:r>
        <w:t>ế</w:t>
      </w:r>
      <w:r>
        <w:t>p thành d</w:t>
      </w:r>
      <w:r>
        <w:t>ạ</w:t>
      </w:r>
      <w:r>
        <w:t>ng Pixel Art chu</w:t>
      </w:r>
      <w:r>
        <w:t>ẩ</w:t>
      </w:r>
      <w:r>
        <w:t>n xác dùng trong game.</w:t>
      </w:r>
    </w:p>
    <w:p w14:paraId="2E6974E8" w14:textId="77777777" w:rsidR="006E0B81" w:rsidRDefault="009C532A">
      <w:r>
        <w:rPr>
          <w:noProof/>
        </w:rPr>
        <w:drawing>
          <wp:inline distT="0" distB="0" distL="0" distR="0" wp14:anchorId="7E7C0625" wp14:editId="7704A303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18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B922" w14:textId="77777777" w:rsidR="006E0B81" w:rsidRDefault="009C532A">
      <w:pPr>
        <w:pStyle w:val="Heading1"/>
      </w:pPr>
      <w:r>
        <w:lastRenderedPageBreak/>
        <w:t>8. Thư Vi</w:t>
      </w:r>
      <w:r>
        <w:t>ệ</w:t>
      </w:r>
      <w:r>
        <w:t>n Asset (Asset Library)</w:t>
      </w:r>
    </w:p>
    <w:p w14:paraId="62E90073" w14:textId="77777777" w:rsidR="006E0B81" w:rsidRDefault="009C532A">
      <w:r>
        <w:t>Trang qu</w:t>
      </w:r>
      <w:r>
        <w:t>ả</w:t>
      </w:r>
      <w:r>
        <w:t>n lý các Asset đã sinh ra. Hi</w:t>
      </w:r>
      <w:r>
        <w:t>ể</w:t>
      </w:r>
      <w:r>
        <w:t>n th</w:t>
      </w:r>
      <w:r>
        <w:t>ị</w:t>
      </w:r>
      <w:r>
        <w:t xml:space="preserve"> thông tin siêu d</w:t>
      </w:r>
      <w:r>
        <w:t>ữ</w:t>
      </w:r>
      <w:r>
        <w:t xml:space="preserve"> li</w:t>
      </w:r>
      <w:r>
        <w:t>ệ</w:t>
      </w:r>
      <w:r>
        <w:t>u (metadata) bao g</w:t>
      </w:r>
      <w:r>
        <w:t>ồ</w:t>
      </w:r>
      <w:r>
        <w:t>m mô t</w:t>
      </w:r>
      <w:r>
        <w:t>ả</w:t>
      </w:r>
      <w:r>
        <w:t>, phong cách, và nhãn phân lo</w:t>
      </w:r>
      <w:r>
        <w:t>ạ</w:t>
      </w:r>
      <w:r>
        <w:t>i (TILESET, SPRITE, PIXEL_ART, BACKGROUND...).</w:t>
      </w:r>
    </w:p>
    <w:p w14:paraId="1FC33756" w14:textId="77777777" w:rsidR="006E0B81" w:rsidRDefault="009C532A">
      <w:r>
        <w:rPr>
          <w:noProof/>
        </w:rPr>
        <w:drawing>
          <wp:inline distT="0" distB="0" distL="0" distR="0" wp14:anchorId="07EEA7C0" wp14:editId="69A61563">
            <wp:extent cx="5486400" cy="308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cop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A5E0" w14:textId="77777777" w:rsidR="006E0B81" w:rsidRDefault="009C532A">
      <w:pPr>
        <w:pStyle w:val="Heading1"/>
      </w:pPr>
      <w:r>
        <w:t>9. Video Demo Toàn C</w:t>
      </w:r>
      <w:r>
        <w:t>ả</w:t>
      </w:r>
      <w:r>
        <w:t>nh</w:t>
      </w:r>
    </w:p>
    <w:p w14:paraId="5B9E4EBA" w14:textId="402CDF31" w:rsidR="006E0B81" w:rsidRDefault="009C532A">
      <w:r>
        <w:t>Quá trình thao tác UI th</w:t>
      </w:r>
      <w:r>
        <w:t>ự</w:t>
      </w:r>
      <w:r>
        <w:t>c t</w:t>
      </w:r>
      <w:r>
        <w:t>ế</w:t>
      </w:r>
      <w:r>
        <w:t>, t</w:t>
      </w:r>
      <w:r>
        <w:t>ố</w:t>
      </w:r>
      <w:r>
        <w:t>c đ</w:t>
      </w:r>
      <w:r>
        <w:t>ộ</w:t>
      </w:r>
      <w:r>
        <w:t xml:space="preserve"> sinh </w:t>
      </w:r>
      <w:r>
        <w:t>ả</w:t>
      </w:r>
      <w:r>
        <w:t>nh, và tr</w:t>
      </w:r>
      <w:r>
        <w:t>ả</w:t>
      </w:r>
      <w:r>
        <w:t>i nghi</w:t>
      </w:r>
      <w:r>
        <w:t>ệ</w:t>
      </w:r>
      <w:r>
        <w:t>m c</w:t>
      </w:r>
      <w:r>
        <w:t>ắ</w:t>
      </w:r>
      <w:r>
        <w:t>t khung hình đ</w:t>
      </w:r>
      <w:r>
        <w:t>ộ</w:t>
      </w:r>
      <w:r>
        <w:t>ng (Animation):</w:t>
      </w:r>
    </w:p>
    <w:p w14:paraId="147B3F48" w14:textId="77777777" w:rsidR="009C532A" w:rsidRDefault="009C532A"/>
    <w:sectPr w:rsidR="009C53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B81"/>
    <w:rsid w:val="009C53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5EA10"/>
  <w14:defaultImageDpi w14:val="300"/>
  <w15:docId w15:val="{B680785F-D9A7-4179-8AAD-29ED3D01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Kun</cp:lastModifiedBy>
  <cp:revision>2</cp:revision>
  <dcterms:created xsi:type="dcterms:W3CDTF">2013-12-23T23:15:00Z</dcterms:created>
  <dcterms:modified xsi:type="dcterms:W3CDTF">2026-08-06T13:30:00Z</dcterms:modified>
  <cp:category/>
</cp:coreProperties>
</file>